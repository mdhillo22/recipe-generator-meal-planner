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875F" w14:textId="77777777" w:rsidR="004F7A71" w:rsidRDefault="00000000">
      <w:pPr>
        <w:pStyle w:val="Heading2"/>
      </w:pPr>
      <w:r>
        <w:rPr>
          <w:rFonts w:ascii="Courier New" w:hAnsi="Courier New"/>
          <w:color w:val="000000"/>
        </w:rPr>
        <w:t>Original Grammar</w:t>
      </w:r>
    </w:p>
    <w:p w14:paraId="76AEF73D" w14:textId="77777777" w:rsidR="004F7A71" w:rsidRDefault="00000000">
      <w:pPr>
        <w:pStyle w:val="NoSpacing"/>
      </w:pPr>
      <w:r>
        <w:rPr>
          <w:rFonts w:ascii="Courier New" w:hAnsi="Courier New"/>
          <w:color w:val="000000"/>
          <w:sz w:val="20"/>
        </w:rPr>
        <w:t>Paragraph -&gt; Dough Spread Toppings Bake Eat (endOfInput)</w:t>
      </w:r>
      <w:r>
        <w:rPr>
          <w:rFonts w:ascii="Courier New" w:hAnsi="Courier New"/>
          <w:color w:val="000000"/>
          <w:sz w:val="20"/>
        </w:rPr>
        <w:br/>
        <w:t>Dough -&gt; buy pizza dough . | mix, knead, rise and roll dough .</w:t>
      </w:r>
      <w:r>
        <w:rPr>
          <w:rFonts w:ascii="Courier New" w:hAnsi="Courier New"/>
          <w:color w:val="000000"/>
          <w:sz w:val="20"/>
        </w:rPr>
        <w:br/>
        <w:t>Spread -&gt; spread olive oil and Sauce</w:t>
      </w:r>
      <w:r>
        <w:rPr>
          <w:rFonts w:ascii="Courier New" w:hAnsi="Courier New"/>
          <w:color w:val="000000"/>
          <w:sz w:val="20"/>
        </w:rPr>
        <w:br/>
        <w:t>Sauce -&gt; tomato sauce . | pesto sauce .</w:t>
      </w:r>
      <w:r>
        <w:rPr>
          <w:rFonts w:ascii="Courier New" w:hAnsi="Courier New"/>
          <w:color w:val="000000"/>
          <w:sz w:val="20"/>
        </w:rPr>
        <w:br/>
        <w:t>Toppings -&gt; top with TopList | (lambda)</w:t>
      </w:r>
      <w:r>
        <w:rPr>
          <w:rFonts w:ascii="Courier New" w:hAnsi="Courier New"/>
          <w:color w:val="000000"/>
          <w:sz w:val="20"/>
        </w:rPr>
        <w:br/>
        <w:t>TopList -&gt; cheese TopCont | mushrooms TopCont | spinach TopCont | pepperoni TopCont</w:t>
      </w:r>
      <w:r>
        <w:rPr>
          <w:rFonts w:ascii="Courier New" w:hAnsi="Courier New"/>
          <w:color w:val="000000"/>
          <w:sz w:val="20"/>
        </w:rPr>
        <w:br/>
        <w:t>TopCont -&gt; , TopList | .</w:t>
      </w:r>
      <w:r>
        <w:rPr>
          <w:rFonts w:ascii="Courier New" w:hAnsi="Courier New"/>
          <w:color w:val="000000"/>
          <w:sz w:val="20"/>
        </w:rPr>
        <w:br/>
        <w:t>Bake -&gt; bake in a preheated oven .</w:t>
      </w:r>
      <w:r>
        <w:rPr>
          <w:rFonts w:ascii="Courier New" w:hAnsi="Courier New"/>
          <w:color w:val="000000"/>
          <w:sz w:val="20"/>
        </w:rPr>
        <w:br/>
        <w:t>Eat -&gt; now eat it !</w:t>
      </w:r>
    </w:p>
    <w:p w14:paraId="314FD40D" w14:textId="4BB546AE" w:rsidR="004F7A71" w:rsidRDefault="00C02245">
      <w:pPr>
        <w:pStyle w:val="Heading2"/>
      </w:pPr>
      <w:r>
        <w:rPr>
          <w:rFonts w:ascii="Courier New" w:hAnsi="Courier New"/>
          <w:color w:val="000000"/>
        </w:rPr>
        <w:t>a</w:t>
      </w:r>
      <w:r w:rsidR="00000000">
        <w:rPr>
          <w:rFonts w:ascii="Courier New" w:hAnsi="Courier New"/>
          <w:color w:val="000000"/>
        </w:rPr>
        <w:t xml:space="preserve">. Remove </w:t>
      </w:r>
      <w:r w:rsidR="00720B37">
        <w:rPr>
          <w:rFonts w:ascii="Courier New" w:hAnsi="Courier New"/>
          <w:color w:val="000000"/>
        </w:rPr>
        <w:t>c</w:t>
      </w:r>
      <w:r w:rsidR="00000000">
        <w:rPr>
          <w:rFonts w:ascii="Courier New" w:hAnsi="Courier New"/>
          <w:color w:val="000000"/>
        </w:rPr>
        <w:t xml:space="preserve">ommon </w:t>
      </w:r>
      <w:r w:rsidR="00720B37">
        <w:rPr>
          <w:rFonts w:ascii="Courier New" w:hAnsi="Courier New"/>
          <w:color w:val="000000"/>
        </w:rPr>
        <w:t>p</w:t>
      </w:r>
      <w:r w:rsidR="00000000">
        <w:rPr>
          <w:rFonts w:ascii="Courier New" w:hAnsi="Courier New"/>
          <w:color w:val="000000"/>
        </w:rPr>
        <w:t>refixes</w:t>
      </w:r>
    </w:p>
    <w:p w14:paraId="5E86B7FC" w14:textId="77777777" w:rsidR="004F7A71" w:rsidRDefault="00000000">
      <w:r>
        <w:rPr>
          <w:rFonts w:ascii="Courier New" w:hAnsi="Courier New"/>
          <w:color w:val="000000"/>
        </w:rPr>
        <w:t>No common prefixes.</w:t>
      </w:r>
    </w:p>
    <w:p w14:paraId="6EA90BFA" w14:textId="42A74DC3" w:rsidR="004F7A71" w:rsidRDefault="00C02245" w:rsidP="00720B37">
      <w:pPr>
        <w:pStyle w:val="Heading2"/>
      </w:pPr>
      <w:r>
        <w:rPr>
          <w:rFonts w:ascii="Courier New" w:hAnsi="Courier New"/>
          <w:color w:val="000000"/>
        </w:rPr>
        <w:t>b</w:t>
      </w:r>
      <w:r w:rsidR="00000000">
        <w:rPr>
          <w:rFonts w:ascii="Courier New" w:hAnsi="Courier New"/>
          <w:color w:val="000000"/>
        </w:rPr>
        <w:t>. Remov</w:t>
      </w:r>
      <w:r w:rsidR="00720B37">
        <w:rPr>
          <w:rFonts w:ascii="Courier New" w:hAnsi="Courier New"/>
          <w:color w:val="000000"/>
        </w:rPr>
        <w:t>ed</w:t>
      </w:r>
      <w:r w:rsidR="00000000">
        <w:rPr>
          <w:rFonts w:ascii="Courier New" w:hAnsi="Courier New"/>
          <w:color w:val="000000"/>
        </w:rPr>
        <w:t xml:space="preserve"> </w:t>
      </w:r>
      <w:r w:rsidR="00720B37">
        <w:rPr>
          <w:rFonts w:ascii="Courier New" w:hAnsi="Courier New"/>
          <w:color w:val="000000"/>
        </w:rPr>
        <w:t>l</w:t>
      </w:r>
      <w:r w:rsidR="00000000">
        <w:rPr>
          <w:rFonts w:ascii="Courier New" w:hAnsi="Courier New"/>
          <w:color w:val="000000"/>
        </w:rPr>
        <w:t>eft-</w:t>
      </w:r>
      <w:r w:rsidR="00720B37">
        <w:rPr>
          <w:rFonts w:ascii="Courier New" w:hAnsi="Courier New"/>
          <w:color w:val="000000"/>
        </w:rPr>
        <w:t>r</w:t>
      </w:r>
      <w:r w:rsidR="00000000">
        <w:rPr>
          <w:rFonts w:ascii="Courier New" w:hAnsi="Courier New"/>
          <w:color w:val="000000"/>
        </w:rPr>
        <w:t>ecursi</w:t>
      </w:r>
      <w:r w:rsidR="00720B37">
        <w:rPr>
          <w:rFonts w:ascii="Courier New" w:hAnsi="Courier New"/>
          <w:color w:val="000000"/>
        </w:rPr>
        <w:t>ve</w:t>
      </w:r>
    </w:p>
    <w:p w14:paraId="663D7319" w14:textId="77777777" w:rsidR="004F7A71" w:rsidRDefault="00000000">
      <w:pPr>
        <w:pStyle w:val="NoSpacing"/>
      </w:pPr>
      <w:r>
        <w:rPr>
          <w:rFonts w:ascii="Courier New" w:hAnsi="Courier New"/>
          <w:color w:val="000000"/>
          <w:sz w:val="20"/>
        </w:rPr>
        <w:t>TopList -&gt; cheese TopCont | mushrooms TopCont | spinach TopCont | pepperoni TopCont</w:t>
      </w:r>
      <w:r>
        <w:rPr>
          <w:rFonts w:ascii="Courier New" w:hAnsi="Courier New"/>
          <w:color w:val="000000"/>
          <w:sz w:val="20"/>
        </w:rPr>
        <w:br/>
        <w:t>TopCont -&gt; , cheese TopCont | , mushrooms TopCont | , spinach TopCont | , pepperoni TopCont | .</w:t>
      </w:r>
    </w:p>
    <w:p w14:paraId="5E757AE5" w14:textId="5A22D9D1" w:rsidR="004F7A71" w:rsidRDefault="00C02245">
      <w:pPr>
        <w:pStyle w:val="Heading2"/>
      </w:pPr>
      <w:r>
        <w:rPr>
          <w:rFonts w:ascii="Courier New" w:hAnsi="Courier New"/>
          <w:color w:val="000000"/>
        </w:rPr>
        <w:t>c</w:t>
      </w:r>
      <w:r w:rsidR="00000000">
        <w:rPr>
          <w:rFonts w:ascii="Courier New" w:hAnsi="Courier New"/>
          <w:color w:val="000000"/>
        </w:rPr>
        <w:t>. R</w:t>
      </w:r>
      <w:r w:rsidR="00720B37">
        <w:rPr>
          <w:rFonts w:ascii="Courier New" w:hAnsi="Courier New"/>
          <w:color w:val="000000"/>
        </w:rPr>
        <w:t>e-write the r</w:t>
      </w:r>
      <w:r w:rsidR="00000000">
        <w:rPr>
          <w:rFonts w:ascii="Courier New" w:hAnsi="Courier New"/>
          <w:color w:val="000000"/>
        </w:rPr>
        <w:t xml:space="preserve">evised </w:t>
      </w:r>
      <w:r w:rsidR="00720B37">
        <w:rPr>
          <w:rFonts w:ascii="Courier New" w:hAnsi="Courier New"/>
          <w:color w:val="000000"/>
        </w:rPr>
        <w:t>g</w:t>
      </w:r>
      <w:r w:rsidR="00000000">
        <w:rPr>
          <w:rFonts w:ascii="Courier New" w:hAnsi="Courier New"/>
          <w:color w:val="000000"/>
        </w:rPr>
        <w:t>rammar</w:t>
      </w:r>
    </w:p>
    <w:p w14:paraId="5BF883D9" w14:textId="77777777" w:rsidR="004F7A71" w:rsidRDefault="00000000">
      <w:pPr>
        <w:pStyle w:val="NoSpacing"/>
      </w:pPr>
      <w:r>
        <w:rPr>
          <w:rFonts w:ascii="Courier New" w:hAnsi="Courier New"/>
          <w:color w:val="000000"/>
          <w:sz w:val="20"/>
        </w:rPr>
        <w:t>Paragraph -&gt; Dough Spread Toppings Bake Eat &lt;EOF&gt;</w:t>
      </w:r>
      <w:r>
        <w:rPr>
          <w:rFonts w:ascii="Courier New" w:hAnsi="Courier New"/>
          <w:color w:val="000000"/>
          <w:sz w:val="20"/>
        </w:rPr>
        <w:br/>
        <w:t>Dough -&gt; buy pizza dough . | mix, knead, rise and roll dough .</w:t>
      </w:r>
      <w:r>
        <w:rPr>
          <w:rFonts w:ascii="Courier New" w:hAnsi="Courier New"/>
          <w:color w:val="000000"/>
          <w:sz w:val="20"/>
        </w:rPr>
        <w:br/>
        <w:t>Spread -&gt; spread olive oil and Sauce</w:t>
      </w:r>
      <w:r>
        <w:rPr>
          <w:rFonts w:ascii="Courier New" w:hAnsi="Courier New"/>
          <w:color w:val="000000"/>
          <w:sz w:val="20"/>
        </w:rPr>
        <w:br/>
        <w:t>Sauce -&gt; tomato sauce . | pesto sauce .</w:t>
      </w:r>
      <w:r>
        <w:rPr>
          <w:rFonts w:ascii="Courier New" w:hAnsi="Courier New"/>
          <w:color w:val="000000"/>
          <w:sz w:val="20"/>
        </w:rPr>
        <w:br/>
        <w:t>Toppings -&gt; top with TopList | (lambda)</w:t>
      </w:r>
      <w:r>
        <w:rPr>
          <w:rFonts w:ascii="Courier New" w:hAnsi="Courier New"/>
          <w:color w:val="000000"/>
          <w:sz w:val="20"/>
        </w:rPr>
        <w:br/>
        <w:t>TopList -&gt; cheese TopCont | mushrooms TopCont | spinach TopCont | pepperoni TopCont</w:t>
      </w:r>
      <w:r>
        <w:rPr>
          <w:rFonts w:ascii="Courier New" w:hAnsi="Courier New"/>
          <w:color w:val="000000"/>
          <w:sz w:val="20"/>
        </w:rPr>
        <w:br/>
        <w:t>TopCont -&gt; , cheese TopCont | , mushrooms TopCont | , spinach TopCont | , pepperoni TopCont | .</w:t>
      </w:r>
      <w:r>
        <w:rPr>
          <w:rFonts w:ascii="Courier New" w:hAnsi="Courier New"/>
          <w:color w:val="000000"/>
          <w:sz w:val="20"/>
        </w:rPr>
        <w:br/>
        <w:t>Bake -&gt; bake in a preheated oven .</w:t>
      </w:r>
      <w:r>
        <w:rPr>
          <w:rFonts w:ascii="Courier New" w:hAnsi="Courier New"/>
          <w:color w:val="000000"/>
          <w:sz w:val="20"/>
        </w:rPr>
        <w:br/>
        <w:t>Eat -&gt; now eat it !</w:t>
      </w:r>
    </w:p>
    <w:p w14:paraId="67E701CF" w14:textId="6F1DB164" w:rsidR="004F7A71" w:rsidRDefault="00C02245">
      <w:pPr>
        <w:pStyle w:val="Heading2"/>
      </w:pPr>
      <w:r>
        <w:rPr>
          <w:rFonts w:ascii="Courier New" w:hAnsi="Courier New"/>
          <w:color w:val="000000"/>
        </w:rPr>
        <w:t>d</w:t>
      </w:r>
      <w:r w:rsidR="00000000">
        <w:rPr>
          <w:rFonts w:ascii="Courier New" w:hAnsi="Courier New"/>
          <w:color w:val="000000"/>
        </w:rPr>
        <w:t xml:space="preserve">. </w:t>
      </w:r>
      <w:r w:rsidR="00720B37">
        <w:rPr>
          <w:rFonts w:ascii="Courier New" w:hAnsi="Courier New"/>
          <w:color w:val="000000"/>
        </w:rPr>
        <w:t xml:space="preserve">Write the </w:t>
      </w:r>
      <w:r w:rsidR="00720B37" w:rsidRPr="00C02245">
        <w:rPr>
          <w:rFonts w:ascii="Courier New" w:hAnsi="Courier New"/>
          <w:i/>
          <w:iCs/>
          <w:color w:val="000000"/>
        </w:rPr>
        <w:t>t</w:t>
      </w:r>
      <w:r w:rsidR="00000000" w:rsidRPr="00C02245">
        <w:rPr>
          <w:rFonts w:ascii="Courier New" w:hAnsi="Courier New"/>
          <w:i/>
          <w:iCs/>
          <w:color w:val="000000"/>
        </w:rPr>
        <w:t>op-</w:t>
      </w:r>
      <w:r w:rsidR="00720B37" w:rsidRPr="00C02245">
        <w:rPr>
          <w:rFonts w:ascii="Courier New" w:hAnsi="Courier New"/>
          <w:i/>
          <w:iCs/>
          <w:color w:val="000000"/>
        </w:rPr>
        <w:t>d</w:t>
      </w:r>
      <w:r w:rsidR="00000000" w:rsidRPr="00C02245">
        <w:rPr>
          <w:rFonts w:ascii="Courier New" w:hAnsi="Courier New"/>
          <w:i/>
          <w:iCs/>
          <w:color w:val="000000"/>
        </w:rPr>
        <w:t>own</w:t>
      </w:r>
      <w:r w:rsidR="00000000">
        <w:rPr>
          <w:rFonts w:ascii="Courier New" w:hAnsi="Courier New"/>
          <w:color w:val="000000"/>
        </w:rPr>
        <w:t xml:space="preserve"> </w:t>
      </w:r>
      <w:r w:rsidR="00720B37">
        <w:rPr>
          <w:rFonts w:ascii="Courier New" w:hAnsi="Courier New"/>
          <w:color w:val="000000"/>
        </w:rPr>
        <w:t>t</w:t>
      </w:r>
      <w:r w:rsidR="00000000">
        <w:rPr>
          <w:rFonts w:ascii="Courier New" w:hAnsi="Courier New"/>
          <w:color w:val="000000"/>
        </w:rPr>
        <w:t>able</w:t>
      </w:r>
      <w:r w:rsidR="00720B37">
        <w:rPr>
          <w:rFonts w:ascii="Courier New" w:hAnsi="Courier New"/>
          <w:color w:val="000000"/>
        </w:rPr>
        <w:t xml:space="preserve"> for this grammar</w:t>
      </w:r>
    </w:p>
    <w:p w14:paraId="243D4435" w14:textId="5E75DD29" w:rsidR="004F7A71" w:rsidRPr="00C02245" w:rsidRDefault="00000000">
      <w:pPr>
        <w:rPr>
          <w:rFonts w:ascii="Courier New" w:hAnsi="Courier New"/>
          <w:color w:val="000000"/>
        </w:rPr>
      </w:pPr>
      <w:r>
        <w:rPr>
          <w:rFonts w:ascii="Courier New" w:hAnsi="Courier New"/>
          <w:b/>
          <w:color w:val="000000"/>
        </w:rPr>
        <w:t>FIRST:</w:t>
      </w:r>
      <w:r>
        <w:rPr>
          <w:rFonts w:ascii="Courier New" w:hAnsi="Courier New"/>
          <w:color w:val="000000"/>
        </w:rPr>
        <w:t xml:space="preserve"> Paragraph/Dough={</w:t>
      </w:r>
      <w:proofErr w:type="spellStart"/>
      <w:r>
        <w:rPr>
          <w:rFonts w:ascii="Courier New" w:hAnsi="Courier New"/>
          <w:color w:val="000000"/>
        </w:rPr>
        <w:t>buy,mix</w:t>
      </w:r>
      <w:proofErr w:type="spellEnd"/>
      <w:r>
        <w:rPr>
          <w:rFonts w:ascii="Courier New" w:hAnsi="Courier New"/>
          <w:color w:val="000000"/>
        </w:rPr>
        <w:t>}, Spread={spread}, Sauce={</w:t>
      </w:r>
      <w:proofErr w:type="spellStart"/>
      <w:r>
        <w:rPr>
          <w:rFonts w:ascii="Courier New" w:hAnsi="Courier New"/>
          <w:color w:val="000000"/>
        </w:rPr>
        <w:t>tomato,pesto</w:t>
      </w:r>
      <w:proofErr w:type="spellEnd"/>
      <w:r>
        <w:rPr>
          <w:rFonts w:ascii="Courier New" w:hAnsi="Courier New"/>
          <w:color w:val="000000"/>
        </w:rPr>
        <w:t>}, Toppings={</w:t>
      </w:r>
      <w:proofErr w:type="spellStart"/>
      <w:r>
        <w:rPr>
          <w:rFonts w:ascii="Courier New" w:hAnsi="Courier New"/>
          <w:color w:val="000000"/>
        </w:rPr>
        <w:t>top,ε</w:t>
      </w:r>
      <w:proofErr w:type="spellEnd"/>
      <w:r>
        <w:rPr>
          <w:rFonts w:ascii="Courier New" w:hAnsi="Courier New"/>
          <w:color w:val="000000"/>
        </w:rPr>
        <w:t>}, TopList={cheese,mushrooms,spinach,pepperoni}, TopCont={",","."}, Bake={bake}, Eat={now}</w:t>
      </w:r>
    </w:p>
    <w:p w14:paraId="5D6E6F35" w14:textId="77777777" w:rsidR="004F7A71" w:rsidRDefault="00000000">
      <w:r>
        <w:rPr>
          <w:rFonts w:ascii="Courier New" w:hAnsi="Courier New"/>
          <w:b/>
          <w:color w:val="000000"/>
        </w:rPr>
        <w:t>FOLLOW:</w:t>
      </w:r>
      <w:r>
        <w:rPr>
          <w:rFonts w:ascii="Courier New" w:hAnsi="Courier New"/>
          <w:color w:val="000000"/>
        </w:rPr>
        <w:t xml:space="preserve"> Paragraph={$}, Dough={spread}, Spread/Sauce={top,bake}, Toppings/TopList/TopCont={bake}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5"/>
        <w:gridCol w:w="641"/>
        <w:gridCol w:w="641"/>
        <w:gridCol w:w="605"/>
        <w:gridCol w:w="605"/>
        <w:gridCol w:w="541"/>
        <w:gridCol w:w="588"/>
        <w:gridCol w:w="2420"/>
        <w:gridCol w:w="694"/>
        <w:gridCol w:w="281"/>
        <w:gridCol w:w="694"/>
        <w:gridCol w:w="411"/>
      </w:tblGrid>
      <w:tr w:rsidR="004F7A71" w14:paraId="7CE76E8D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AD28CE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Non-terminal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035DE6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buy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360C29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mix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D3EF0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spread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E43FF2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tomato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6210C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pesto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DEA632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top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9AA807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cheese/mushrooms/spinach/pepperoni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2CE28B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,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BCBB6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C2B717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bake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F6F37A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now</w:t>
            </w:r>
          </w:p>
        </w:tc>
      </w:tr>
      <w:tr w:rsidR="004F7A71" w14:paraId="7950F2FE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891241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Paragrap</w:t>
            </w:r>
            <w:r>
              <w:rPr>
                <w:rFonts w:ascii="Courier New" w:hAnsi="Courier New"/>
                <w:color w:val="000000"/>
                <w:sz w:val="18"/>
              </w:rPr>
              <w:lastRenderedPageBreak/>
              <w:t>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8E2B59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lastRenderedPageBreak/>
              <w:t xml:space="preserve">Dough </w:t>
            </w:r>
            <w:r>
              <w:rPr>
                <w:rFonts w:ascii="Courier New" w:hAnsi="Courier New"/>
                <w:color w:val="000000"/>
                <w:sz w:val="18"/>
              </w:rPr>
              <w:lastRenderedPageBreak/>
              <w:t>Spread Toppings Bake Eat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219FBF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lastRenderedPageBreak/>
              <w:t xml:space="preserve">Dough </w:t>
            </w:r>
            <w:r>
              <w:rPr>
                <w:rFonts w:ascii="Courier New" w:hAnsi="Courier New"/>
                <w:color w:val="000000"/>
                <w:sz w:val="18"/>
              </w:rPr>
              <w:lastRenderedPageBreak/>
              <w:t>Spread Toppings Bake Eat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FA0E84" w14:textId="119E26A9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BDDA2" w14:textId="5337755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42571B" w14:textId="36075AE9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149D0B" w14:textId="436287FA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D9A0F7" w14:textId="6D2519FA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00E1C5" w14:textId="771148D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22BB1" w14:textId="7C9EE703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B2F913" w14:textId="51B3DFD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A0439" w14:textId="09746784" w:rsidR="004F7A71" w:rsidRDefault="004F7A71"/>
        </w:tc>
      </w:tr>
      <w:tr w:rsidR="004F7A71" w14:paraId="419964D5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86F6E1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Dough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9F24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buy pizza dough 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904DC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mix, knead, rise and roll dough 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04D024" w14:textId="3904D537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1D0DE" w14:textId="0FB8A0FD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A69BAF" w14:textId="7DA0751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F438B" w14:textId="65BC233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BF0376" w14:textId="2EE0161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F4A926" w14:textId="1416199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9E421" w14:textId="2397DD6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81B137" w14:textId="0B6B047D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783BC3" w14:textId="40DA2284" w:rsidR="004F7A71" w:rsidRDefault="004F7A71"/>
        </w:tc>
      </w:tr>
      <w:tr w:rsidR="004F7A71" w14:paraId="7DA4B6D0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BE1F2D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Spread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ED0C5" w14:textId="7DC9C6B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5C0416" w14:textId="0ADA8FC2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1596D5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 xml:space="preserve">spread olive oil and </w:t>
            </w:r>
            <w:proofErr w:type="gramStart"/>
            <w:r>
              <w:rPr>
                <w:rFonts w:ascii="Courier New" w:hAnsi="Courier New"/>
                <w:color w:val="000000"/>
                <w:sz w:val="18"/>
              </w:rPr>
              <w:t>Sauce</w:t>
            </w:r>
            <w:proofErr w:type="gram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485738" w14:textId="726AEB87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70A7D" w14:textId="7FC98E7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A1CB9" w14:textId="453AE75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CD1B4" w14:textId="282C4409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65C0D4" w14:textId="1C093468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36812" w14:textId="4EEAAD5A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C5953" w14:textId="688845CD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5B9660" w14:textId="39576346" w:rsidR="004F7A71" w:rsidRDefault="004F7A71"/>
        </w:tc>
      </w:tr>
      <w:tr w:rsidR="004F7A71" w14:paraId="49B8CA94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0656E1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Sauce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3FBF65" w14:textId="10E19680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9E4E5F" w14:textId="70DAB1BD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3173B1" w14:textId="45C9FC23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303DB1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 xml:space="preserve">tomato </w:t>
            </w:r>
            <w:proofErr w:type="gramStart"/>
            <w:r>
              <w:rPr>
                <w:rFonts w:ascii="Courier New" w:hAnsi="Courier New"/>
                <w:color w:val="000000"/>
                <w:sz w:val="18"/>
              </w:rPr>
              <w:t>sauce .</w:t>
            </w:r>
            <w:proofErr w:type="gram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BB9AD3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pesto sauce 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2F5D3A" w14:textId="1C1AA8CA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186C57" w14:textId="1819428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0F93A" w14:textId="114ED39F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62C0B" w14:textId="60ED792E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B47325" w14:textId="4CF7FE8E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2216B" w14:textId="6542C121" w:rsidR="004F7A71" w:rsidRDefault="004F7A71"/>
        </w:tc>
      </w:tr>
      <w:tr w:rsidR="004F7A71" w14:paraId="5024680B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407F42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Toppings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5EEB9B" w14:textId="7F7FCF5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8170F9" w14:textId="0585F7C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D7EE3A" w14:textId="1E718EF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DB04F4" w14:textId="4F12C738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59F555" w14:textId="0952F878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259EE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top with TopList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4E331A" w14:textId="1B5AE6BF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B39D8" w14:textId="2553CFE2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B705A9" w14:textId="30AAD901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60F758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ε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DA15E" w14:textId="2FA038AC" w:rsidR="004F7A71" w:rsidRDefault="004F7A71"/>
        </w:tc>
      </w:tr>
      <w:tr w:rsidR="004F7A71" w14:paraId="335CD843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8401F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TopList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809BBB" w14:textId="607CD26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35729" w14:textId="2C15EEF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938E0B" w14:textId="4076E402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BD2724" w14:textId="68848F3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938689" w14:textId="56828712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9D3CB7" w14:textId="6005B877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2F1790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[topping] TopCont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A7DC68" w14:textId="5DD8C4E0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BF6D9B" w14:textId="380974F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DC9578" w14:textId="3CF2573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F0559" w14:textId="3D95F55A" w:rsidR="004F7A71" w:rsidRDefault="004F7A71"/>
        </w:tc>
      </w:tr>
      <w:tr w:rsidR="004F7A71" w14:paraId="084D5D82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14D46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TopCont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5E1C1E" w14:textId="7D4E3D63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6992BF" w14:textId="2BD74A68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2FA026" w14:textId="29FB617A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1FA7E6" w14:textId="311C692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78F114" w14:textId="73F8F6AE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C573E4" w14:textId="0240333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FBD3AE" w14:textId="02E40FD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F4C2F5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, [topping] TopCont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E7F784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F3382" w14:textId="3DB2794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7D0AD" w14:textId="3B296272" w:rsidR="004F7A71" w:rsidRDefault="004F7A71"/>
        </w:tc>
      </w:tr>
      <w:tr w:rsidR="004F7A71" w14:paraId="6DAF73E8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0903D8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lastRenderedPageBreak/>
              <w:t>Bake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E5311D" w14:textId="3A21BBAB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99EF7D" w14:textId="02DED86F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572F8" w14:textId="17ADD55C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83E6E" w14:textId="0C1B8AF0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9FCD7D" w14:textId="71921424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9B11D9" w14:textId="30E58E5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0878B8" w14:textId="6412662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BD7E0" w14:textId="55FCF36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58C95" w14:textId="79087EFF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CF12A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 xml:space="preserve">bake in a preheated </w:t>
            </w:r>
            <w:proofErr w:type="gramStart"/>
            <w:r>
              <w:rPr>
                <w:rFonts w:ascii="Courier New" w:hAnsi="Courier New"/>
                <w:color w:val="000000"/>
                <w:sz w:val="18"/>
              </w:rPr>
              <w:t>oven .</w:t>
            </w:r>
            <w:proofErr w:type="gram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BB1C4" w14:textId="4DA9755E" w:rsidR="004F7A71" w:rsidRDefault="004F7A71"/>
        </w:tc>
      </w:tr>
      <w:tr w:rsidR="004F7A71" w14:paraId="55AD6D84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FE84F6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Eat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FD0F9" w14:textId="4149F785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0A0D1" w14:textId="0DC10783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667340" w14:textId="5D4A7D98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04BDF" w14:textId="3CF9FC22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4B79E3" w14:textId="03039F11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8FC511" w14:textId="5F20A916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880195" w14:textId="63556C17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B173E4" w14:textId="63BCF6D0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B7C599" w14:textId="6CF08F79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245B45" w14:textId="477EF7AD" w:rsidR="004F7A71" w:rsidRDefault="004F7A71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E33FD" w14:textId="77777777" w:rsidR="004F7A71" w:rsidRDefault="00000000">
            <w:proofErr w:type="gramStart"/>
            <w:r>
              <w:rPr>
                <w:rFonts w:ascii="Courier New" w:hAnsi="Courier New"/>
                <w:color w:val="000000"/>
                <w:sz w:val="18"/>
              </w:rPr>
              <w:t>now</w:t>
            </w:r>
            <w:proofErr w:type="gramEnd"/>
            <w:r>
              <w:rPr>
                <w:rFonts w:ascii="Courier New" w:hAnsi="Courier New"/>
                <w:color w:val="000000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000000"/>
                <w:sz w:val="18"/>
              </w:rPr>
              <w:t>eat</w:t>
            </w:r>
            <w:proofErr w:type="gramEnd"/>
            <w:r>
              <w:rPr>
                <w:rFonts w:ascii="Courier New" w:hAnsi="Courier New"/>
                <w:color w:val="000000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000000"/>
                <w:sz w:val="18"/>
              </w:rPr>
              <w:t>it !</w:t>
            </w:r>
            <w:proofErr w:type="gramEnd"/>
          </w:p>
        </w:tc>
      </w:tr>
    </w:tbl>
    <w:p w14:paraId="794F3D69" w14:textId="60DE2E5B" w:rsidR="004F7A71" w:rsidRDefault="00C02245">
      <w:pPr>
        <w:pStyle w:val="Heading2"/>
      </w:pPr>
      <w:r>
        <w:rPr>
          <w:rFonts w:ascii="Courier New" w:hAnsi="Courier New"/>
          <w:color w:val="000000"/>
        </w:rPr>
        <w:t>e</w:t>
      </w:r>
      <w:r w:rsidR="00000000">
        <w:rPr>
          <w:rFonts w:ascii="Courier New" w:hAnsi="Courier New"/>
          <w:color w:val="000000"/>
        </w:rPr>
        <w:t xml:space="preserve">. </w:t>
      </w:r>
      <w:r w:rsidR="00720B37">
        <w:rPr>
          <w:rFonts w:ascii="Courier New" w:hAnsi="Courier New"/>
          <w:color w:val="000000"/>
        </w:rPr>
        <w:t>Use your table to p</w:t>
      </w:r>
      <w:r w:rsidR="00000000">
        <w:rPr>
          <w:rFonts w:ascii="Courier New" w:hAnsi="Courier New"/>
          <w:color w:val="000000"/>
        </w:rPr>
        <w:t>ars</w:t>
      </w:r>
      <w:r w:rsidR="00720B37">
        <w:rPr>
          <w:rFonts w:ascii="Courier New" w:hAnsi="Courier New"/>
          <w:color w:val="000000"/>
        </w:rPr>
        <w:t>e the</w:t>
      </w:r>
      <w:r w:rsidR="00000000">
        <w:rPr>
          <w:rFonts w:ascii="Courier New" w:hAnsi="Courier New"/>
          <w:color w:val="000000"/>
        </w:rPr>
        <w:t xml:space="preserve"> </w:t>
      </w:r>
      <w:r w:rsidR="00720B37">
        <w:rPr>
          <w:rFonts w:ascii="Courier New" w:hAnsi="Courier New"/>
          <w:color w:val="000000"/>
        </w:rPr>
        <w:t>following</w:t>
      </w:r>
      <w:r>
        <w:rPr>
          <w:rFonts w:ascii="Courier New" w:hAnsi="Courier New"/>
          <w:color w:val="000000"/>
        </w:rPr>
        <w:t>:</w:t>
      </w:r>
    </w:p>
    <w:p w14:paraId="6FF3EAE4" w14:textId="2B5B4F79" w:rsidR="004F7A71" w:rsidRDefault="00000000">
      <w:r>
        <w:rPr>
          <w:rFonts w:ascii="Courier New" w:hAnsi="Courier New"/>
          <w:color w:val="000000"/>
        </w:rPr>
        <w:t>Buy pizza dough. Spread olive oil and tomato sauce. Bake in a preheated oven. Now eat it!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7A71" w14:paraId="7FD58CE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870F81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Step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6AD09C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Stack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D1B72E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D36A1" w14:textId="77777777" w:rsidR="004F7A71" w:rsidRDefault="00000000">
            <w:r>
              <w:rPr>
                <w:rFonts w:ascii="Courier New" w:hAnsi="Courier New"/>
                <w:b/>
                <w:color w:val="000000"/>
              </w:rPr>
              <w:t>Action</w:t>
            </w:r>
          </w:p>
        </w:tc>
      </w:tr>
      <w:tr w:rsidR="004F7A71" w14:paraId="78F0916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8CB3D8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C4B99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Paragraph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4CF62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Buy pizza dough...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8C6AF8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Paragraph -&gt; Dough Spread Toppings Bake Eat</w:t>
            </w:r>
          </w:p>
        </w:tc>
      </w:tr>
      <w:tr w:rsidR="004F7A71" w14:paraId="763FC42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06BFB6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571DF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 Bake Toppings Spread Dough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1E602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Buy pizza dough...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5BF12B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Match: buy pizza dough .</w:t>
            </w:r>
          </w:p>
        </w:tc>
      </w:tr>
      <w:tr w:rsidR="004F7A71" w14:paraId="2EAD7EE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54FB9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44873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 Bake Toppings Spread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049ED3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Spread olive oil...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DEDEE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Spread -&gt; spread olive oil and Sauce</w:t>
            </w:r>
          </w:p>
        </w:tc>
      </w:tr>
      <w:tr w:rsidR="004F7A71" w14:paraId="38C3054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95926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DF7B9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 Bake Toppings Sauce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E543C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tomato sauce...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6625C0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Sauce -&gt; tomato sauce .</w:t>
            </w:r>
          </w:p>
        </w:tc>
      </w:tr>
      <w:tr w:rsidR="004F7A71" w14:paraId="1371BDE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AE360F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5C98F2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 Bake Toppings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6437EF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Bake in a preheated oven...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C29243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Toppings -&gt; ε</w:t>
            </w:r>
          </w:p>
        </w:tc>
      </w:tr>
      <w:tr w:rsidR="004F7A71" w14:paraId="78C2EDD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8FFFAC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50236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 Bake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B0FEA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Bake in a preheated oven...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E7A9E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Bake -&gt; bake in a preheated oven .</w:t>
            </w:r>
          </w:p>
        </w:tc>
      </w:tr>
      <w:tr w:rsidR="004F7A71" w14:paraId="2EE40DF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B4744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59E6C7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 Eat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F7296C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Now eat it! 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CF8DD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Eat -&gt; now eat it !</w:t>
            </w:r>
          </w:p>
        </w:tc>
      </w:tr>
      <w:tr w:rsidR="004F7A71" w14:paraId="2480CE5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F8110B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B2D72C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F57658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$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9F31E" w14:textId="77777777" w:rsidR="004F7A71" w:rsidRDefault="00000000">
            <w:r>
              <w:rPr>
                <w:rFonts w:ascii="Courier New" w:hAnsi="Courier New"/>
                <w:color w:val="000000"/>
                <w:sz w:val="18"/>
              </w:rPr>
              <w:t>Accept</w:t>
            </w:r>
          </w:p>
        </w:tc>
      </w:tr>
    </w:tbl>
    <w:p w14:paraId="7C78D6F6" w14:textId="7B3DEBDF" w:rsidR="004F7A71" w:rsidRDefault="004F7A71"/>
    <w:sectPr w:rsidR="004F7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837026">
    <w:abstractNumId w:val="8"/>
  </w:num>
  <w:num w:numId="2" w16cid:durableId="1218056978">
    <w:abstractNumId w:val="6"/>
  </w:num>
  <w:num w:numId="3" w16cid:durableId="1116367579">
    <w:abstractNumId w:val="5"/>
  </w:num>
  <w:num w:numId="4" w16cid:durableId="952204648">
    <w:abstractNumId w:val="4"/>
  </w:num>
  <w:num w:numId="5" w16cid:durableId="1701052514">
    <w:abstractNumId w:val="7"/>
  </w:num>
  <w:num w:numId="6" w16cid:durableId="1459840724">
    <w:abstractNumId w:val="3"/>
  </w:num>
  <w:num w:numId="7" w16cid:durableId="343750166">
    <w:abstractNumId w:val="2"/>
  </w:num>
  <w:num w:numId="8" w16cid:durableId="50886546">
    <w:abstractNumId w:val="1"/>
  </w:num>
  <w:num w:numId="9" w16cid:durableId="18201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400"/>
    <w:rsid w:val="0015074B"/>
    <w:rsid w:val="0029639D"/>
    <w:rsid w:val="00326F90"/>
    <w:rsid w:val="004F7A71"/>
    <w:rsid w:val="00720B37"/>
    <w:rsid w:val="00AA1D8D"/>
    <w:rsid w:val="00B47730"/>
    <w:rsid w:val="00C022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C0A4E"/>
  <w14:defaultImageDpi w14:val="300"/>
  <w15:docId w15:val="{50B48871-439E-40EC-8C5F-9BBDB7FE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508</Words>
  <Characters>2182</Characters>
  <Application>Microsoft Office Word</Application>
  <DocSecurity>0</DocSecurity>
  <Lines>311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Salcedo</cp:lastModifiedBy>
  <cp:revision>2</cp:revision>
  <dcterms:created xsi:type="dcterms:W3CDTF">2026-02-18T04:19:00Z</dcterms:created>
  <dcterms:modified xsi:type="dcterms:W3CDTF">2026-02-18T04:19:00Z</dcterms:modified>
  <cp:category/>
</cp:coreProperties>
</file>